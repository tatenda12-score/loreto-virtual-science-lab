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r>
        <w:t>This is a sample document generated using python-docx.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